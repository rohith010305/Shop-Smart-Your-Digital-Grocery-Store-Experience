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22" w:rsidRPr="00B55566" w:rsidRDefault="00B55566" w:rsidP="00036822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55566">
        <w:rPr>
          <w:rFonts w:ascii="Times New Roman" w:hAnsi="Times New Roman" w:cs="Times New Roman"/>
          <w:b/>
          <w:bCs/>
          <w:sz w:val="36"/>
          <w:szCs w:val="36"/>
          <w:lang w:val="en-IN"/>
        </w:rPr>
        <w:t>IDEATION PHASE</w:t>
      </w:r>
    </w:p>
    <w:p w:rsidR="00795DD2" w:rsidRPr="00B55566" w:rsidRDefault="00795DD2" w:rsidP="00036822">
      <w:pPr>
        <w:pStyle w:val="Header"/>
        <w:jc w:val="center"/>
        <w:rPr>
          <w:b/>
          <w:bCs/>
          <w:sz w:val="20"/>
          <w:szCs w:val="36"/>
          <w:lang w:val="en-IN"/>
        </w:rPr>
      </w:pPr>
    </w:p>
    <w:p w:rsidR="00036822" w:rsidRPr="00B55566" w:rsidRDefault="00795DD2" w:rsidP="00B55566">
      <w:pPr>
        <w:spacing w:before="100" w:beforeAutospacing="1" w:after="100" w:afterAutospacing="1"/>
        <w:jc w:val="center"/>
        <w:rPr>
          <w:sz w:val="24"/>
        </w:rPr>
      </w:pPr>
      <w:r w:rsidRPr="00B55566">
        <w:rPr>
          <w:rFonts w:ascii="Times New Roman" w:eastAsiaTheme="majorEastAsia" w:hAnsi="Times New Roman" w:cs="Times New Roman"/>
          <w:b/>
          <w:bCs/>
          <w:sz w:val="36"/>
          <w:szCs w:val="32"/>
        </w:rPr>
        <w:t>Empathize &amp; Discover</w:t>
      </w:r>
    </w:p>
    <w:tbl>
      <w:tblPr>
        <w:tblW w:w="8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581"/>
        <w:gridCol w:w="5381"/>
      </w:tblGrid>
      <w:tr w:rsidR="00036822" w:rsidTr="00B55566">
        <w:trPr>
          <w:trHeight w:val="698"/>
          <w:jc w:val="center"/>
        </w:trPr>
        <w:tc>
          <w:tcPr>
            <w:tcW w:w="3581" w:type="dxa"/>
            <w:vAlign w:val="center"/>
          </w:tcPr>
          <w:p w:rsidR="00036822" w:rsidRPr="00B55566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Date</w:t>
            </w:r>
          </w:p>
        </w:tc>
        <w:tc>
          <w:tcPr>
            <w:tcW w:w="5381" w:type="dxa"/>
            <w:vAlign w:val="center"/>
          </w:tcPr>
          <w:p w:rsidR="00036822" w:rsidRPr="00B55566" w:rsidRDefault="00B55566" w:rsidP="00036822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18 February</w:t>
            </w:r>
            <w:r w:rsidR="00036822" w:rsidRPr="00B55566">
              <w:rPr>
                <w:rFonts w:ascii="Times New Roman" w:hAnsi="Times New Roman" w:cs="Times New Roman"/>
                <w:sz w:val="24"/>
                <w:szCs w:val="28"/>
              </w:rPr>
              <w:t xml:space="preserve"> 202</w:t>
            </w: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</w:tr>
      <w:tr w:rsidR="00036822" w:rsidTr="00B55566">
        <w:trPr>
          <w:trHeight w:val="698"/>
          <w:jc w:val="center"/>
        </w:trPr>
        <w:tc>
          <w:tcPr>
            <w:tcW w:w="3581" w:type="dxa"/>
            <w:vAlign w:val="center"/>
          </w:tcPr>
          <w:p w:rsidR="00036822" w:rsidRPr="00B55566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Team ID</w:t>
            </w:r>
          </w:p>
        </w:tc>
        <w:tc>
          <w:tcPr>
            <w:tcW w:w="5381" w:type="dxa"/>
            <w:vAlign w:val="center"/>
          </w:tcPr>
          <w:p w:rsidR="00036822" w:rsidRPr="00603492" w:rsidRDefault="00603492" w:rsidP="00036822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603492">
              <w:rPr>
                <w:rFonts w:ascii="Times New Roman" w:hAnsi="Times New Roman" w:cs="Times New Roman"/>
                <w:color w:val="222222"/>
                <w:sz w:val="24"/>
                <w:shd w:val="clear" w:color="auto" w:fill="FFFFFF"/>
              </w:rPr>
              <w:t>LTVIP2026TMIDS47401</w:t>
            </w:r>
          </w:p>
        </w:tc>
      </w:tr>
      <w:tr w:rsidR="00036822" w:rsidTr="00B55566">
        <w:trPr>
          <w:trHeight w:val="698"/>
          <w:jc w:val="center"/>
        </w:trPr>
        <w:tc>
          <w:tcPr>
            <w:tcW w:w="3581" w:type="dxa"/>
            <w:vAlign w:val="center"/>
          </w:tcPr>
          <w:p w:rsidR="00036822" w:rsidRPr="00B55566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Project Name</w:t>
            </w:r>
          </w:p>
        </w:tc>
        <w:tc>
          <w:tcPr>
            <w:tcW w:w="5381" w:type="dxa"/>
            <w:vAlign w:val="center"/>
          </w:tcPr>
          <w:p w:rsidR="00036822" w:rsidRPr="00B55566" w:rsidRDefault="00036822" w:rsidP="00036822">
            <w:pPr>
              <w:ind w:right="-999"/>
              <w:rPr>
                <w:rFonts w:ascii="Times New Roman" w:hAnsi="Times New Roman" w:cs="Times New Roman"/>
                <w:sz w:val="24"/>
                <w:szCs w:val="28"/>
              </w:rPr>
            </w:pPr>
            <w:r w:rsidRPr="00B55566">
              <w:rPr>
                <w:rFonts w:ascii="Times New Roman" w:hAnsi="Times New Roman" w:cs="Times New Roman"/>
                <w:sz w:val="24"/>
                <w:szCs w:val="28"/>
              </w:rPr>
              <w:t>ShopSmart: Your Digital Grocery Store Experience</w:t>
            </w:r>
          </w:p>
        </w:tc>
      </w:tr>
    </w:tbl>
    <w:p w:rsidR="00B55566" w:rsidRPr="00795DD2" w:rsidRDefault="00B55566" w:rsidP="00795DD2">
      <w:pPr>
        <w:spacing w:after="0"/>
        <w:ind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</w:p>
    <w:p w:rsid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  <w:r w:rsidRPr="00B55566">
        <w:rPr>
          <w:rFonts w:ascii="Times New Roman" w:eastAsiaTheme="majorEastAsia" w:hAnsi="Times New Roman" w:cs="Times New Roman"/>
          <w:b/>
          <w:bCs/>
          <w:sz w:val="28"/>
          <w:szCs w:val="32"/>
          <w:lang w:val="en-IN"/>
        </w:rPr>
        <w:t>Empathy Map Canvas:</w:t>
      </w:r>
    </w:p>
    <w:p w:rsidR="00B55566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</w:rPr>
      </w:pP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t>User Person: Priya – Working Professional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t>Says: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“I need groceries urgently but stores are closed.”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“I wish there was a reliable way to order at night.”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t>Thinks: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“Can I get essentials without leaving home?”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“Is this service trustworthy and fast?”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t>Does: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Browses grocery apps late at night.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Adds items to cart and looks for delivery options.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t>Feels: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Frustrated due to closed stores.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Relieved when order is confirmed.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Satisfied upon next-day delivery.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t>Goals: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Get groceries delivered conveniently.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Avoid physical store trips and save time.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</w:p>
    <w:p w:rsidR="00B55566" w:rsidRDefault="00B55566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</w:rPr>
      </w:pPr>
    </w:p>
    <w:p w:rsidR="003B75C1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</w:rPr>
      </w:pPr>
      <w:r w:rsidRPr="00B55566">
        <w:rPr>
          <w:rFonts w:ascii="Times New Roman" w:eastAsiaTheme="majorEastAsia" w:hAnsi="Times New Roman" w:cs="Times New Roman"/>
          <w:b/>
          <w:bCs/>
          <w:sz w:val="24"/>
          <w:szCs w:val="28"/>
        </w:rPr>
        <w:lastRenderedPageBreak/>
        <w:t>Pain Points: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Limited store hours.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No clear delivery tracking.</w:t>
      </w: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  <w:t>• Complex or buggy apps.</w:t>
      </w:r>
    </w:p>
    <w:p w:rsidR="003B75C1" w:rsidRDefault="003B75C1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</w:rPr>
      </w:pPr>
    </w:p>
    <w:p w:rsidR="00795DD2" w:rsidRP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32"/>
          <w:szCs w:val="32"/>
        </w:rPr>
      </w:pPr>
      <w:r w:rsidRPr="00B55566">
        <w:rPr>
          <w:rFonts w:ascii="Times New Roman" w:eastAsiaTheme="majorEastAsia" w:hAnsi="Times New Roman" w:cs="Times New Roman"/>
          <w:sz w:val="24"/>
          <w:szCs w:val="28"/>
        </w:rPr>
        <w:br/>
      </w:r>
    </w:p>
    <w:p w:rsidR="00795DD2" w:rsidRDefault="00795DD2" w:rsidP="00795DD2">
      <w:pPr>
        <w:spacing w:after="0"/>
        <w:ind w:right="-716"/>
        <w:rPr>
          <w:rFonts w:ascii="Times New Roman" w:hAnsi="Times New Roman" w:cs="Times New Roman"/>
          <w:sz w:val="28"/>
          <w:szCs w:val="28"/>
        </w:rPr>
      </w:pPr>
    </w:p>
    <w:p w:rsidR="00265DAA" w:rsidRPr="00265DAA" w:rsidRDefault="00795DD2" w:rsidP="00795DD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486400" cy="4290695"/>
            <wp:effectExtent l="0" t="0" r="0" b="0"/>
            <wp:docPr id="1797508062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DAA" w:rsidRPr="00265DAA">
        <w:rPr>
          <w:rFonts w:ascii="Times New Roman" w:hAnsi="Times New Roman" w:cs="Times New Roman"/>
          <w:sz w:val="28"/>
          <w:szCs w:val="28"/>
        </w:rPr>
        <w:br/>
      </w:r>
    </w:p>
    <w:p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6F2" w:rsidRDefault="00B506F2" w:rsidP="00036822">
      <w:pPr>
        <w:spacing w:after="0" w:line="240" w:lineRule="auto"/>
      </w:pPr>
      <w:r>
        <w:separator/>
      </w:r>
    </w:p>
  </w:endnote>
  <w:endnote w:type="continuationSeparator" w:id="1">
    <w:p w:rsidR="00B506F2" w:rsidRDefault="00B506F2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6F2" w:rsidRDefault="00B506F2" w:rsidP="00036822">
      <w:pPr>
        <w:spacing w:after="0" w:line="240" w:lineRule="auto"/>
      </w:pPr>
      <w:r>
        <w:separator/>
      </w:r>
    </w:p>
  </w:footnote>
  <w:footnote w:type="continuationSeparator" w:id="1">
    <w:p w:rsidR="00B506F2" w:rsidRDefault="00B506F2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36822"/>
    <w:rsid w:val="0006063C"/>
    <w:rsid w:val="0015074B"/>
    <w:rsid w:val="002115BC"/>
    <w:rsid w:val="00265DAA"/>
    <w:rsid w:val="00290F5B"/>
    <w:rsid w:val="0029639D"/>
    <w:rsid w:val="00326F90"/>
    <w:rsid w:val="00353B5B"/>
    <w:rsid w:val="003B75C1"/>
    <w:rsid w:val="003F4A7F"/>
    <w:rsid w:val="00425852"/>
    <w:rsid w:val="005F65A1"/>
    <w:rsid w:val="00603492"/>
    <w:rsid w:val="006A610E"/>
    <w:rsid w:val="00795DD2"/>
    <w:rsid w:val="009F3574"/>
    <w:rsid w:val="00AA1D8D"/>
    <w:rsid w:val="00AE3122"/>
    <w:rsid w:val="00B47730"/>
    <w:rsid w:val="00B506F2"/>
    <w:rsid w:val="00B55566"/>
    <w:rsid w:val="00BF1EF2"/>
    <w:rsid w:val="00CB0664"/>
    <w:rsid w:val="00DC7B14"/>
    <w:rsid w:val="00E2752C"/>
    <w:rsid w:val="00F071F2"/>
    <w:rsid w:val="00F30CC3"/>
    <w:rsid w:val="00F6536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55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5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sivakumar</cp:lastModifiedBy>
  <cp:revision>5</cp:revision>
  <dcterms:created xsi:type="dcterms:W3CDTF">2025-06-27T09:16:00Z</dcterms:created>
  <dcterms:modified xsi:type="dcterms:W3CDTF">2026-02-18T11:20:00Z</dcterms:modified>
  <cp:category/>
</cp:coreProperties>
</file>