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822" w:rsidRPr="006C70C0" w:rsidRDefault="008443F7" w:rsidP="00036822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6C70C0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IDEATION </w:t>
      </w:r>
      <w:r w:rsidR="006C70C0" w:rsidRPr="006C70C0">
        <w:rPr>
          <w:rFonts w:ascii="Times New Roman" w:hAnsi="Times New Roman" w:cs="Times New Roman"/>
          <w:b/>
          <w:bCs/>
          <w:sz w:val="36"/>
          <w:szCs w:val="36"/>
          <w:lang w:val="en-IN"/>
        </w:rPr>
        <w:t>PHASE</w:t>
      </w:r>
    </w:p>
    <w:p w:rsidR="00265DAA" w:rsidRPr="006C70C0" w:rsidRDefault="00265DAA" w:rsidP="00265DAA">
      <w:pPr>
        <w:pStyle w:val="Heading1"/>
        <w:spacing w:line="240" w:lineRule="auto"/>
        <w:jc w:val="center"/>
        <w:rPr>
          <w:rFonts w:ascii="Times New Roman" w:hAnsi="Times New Roman" w:cs="Times New Roman"/>
          <w:color w:val="auto"/>
          <w:sz w:val="36"/>
          <w:szCs w:val="32"/>
        </w:rPr>
      </w:pPr>
      <w:r w:rsidRPr="006C70C0">
        <w:rPr>
          <w:rFonts w:ascii="Times New Roman" w:hAnsi="Times New Roman" w:cs="Times New Roman"/>
          <w:color w:val="auto"/>
          <w:sz w:val="36"/>
          <w:szCs w:val="32"/>
        </w:rPr>
        <w:t>Define Problem Statement</w:t>
      </w:r>
      <w:r w:rsidR="00E06C74" w:rsidRPr="006C70C0">
        <w:rPr>
          <w:rFonts w:ascii="Times New Roman" w:hAnsi="Times New Roman" w:cs="Times New Roman"/>
          <w:color w:val="auto"/>
          <w:sz w:val="36"/>
          <w:szCs w:val="32"/>
        </w:rPr>
        <w:t>s</w:t>
      </w:r>
    </w:p>
    <w:p w:rsidR="00036822" w:rsidRPr="00036822" w:rsidRDefault="00036822" w:rsidP="00036822"/>
    <w:tbl>
      <w:tblPr>
        <w:tblW w:w="9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908"/>
        <w:gridCol w:w="5145"/>
      </w:tblGrid>
      <w:tr w:rsidR="00036822" w:rsidTr="002712BB">
        <w:trPr>
          <w:trHeight w:val="685"/>
          <w:jc w:val="center"/>
        </w:trPr>
        <w:tc>
          <w:tcPr>
            <w:tcW w:w="3908" w:type="dxa"/>
            <w:vAlign w:val="center"/>
          </w:tcPr>
          <w:p w:rsidR="00036822" w:rsidRPr="006C70C0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C70C0">
              <w:rPr>
                <w:rFonts w:ascii="Times New Roman" w:hAnsi="Times New Roman" w:cs="Times New Roman"/>
                <w:sz w:val="24"/>
                <w:szCs w:val="28"/>
              </w:rPr>
              <w:t>Date</w:t>
            </w:r>
          </w:p>
        </w:tc>
        <w:tc>
          <w:tcPr>
            <w:tcW w:w="5145" w:type="dxa"/>
            <w:vAlign w:val="center"/>
          </w:tcPr>
          <w:p w:rsidR="00036822" w:rsidRPr="006C70C0" w:rsidRDefault="008443F7" w:rsidP="00036822">
            <w:pPr>
              <w:ind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C70C0">
              <w:rPr>
                <w:rFonts w:ascii="Times New Roman" w:hAnsi="Times New Roman" w:cs="Times New Roman"/>
                <w:sz w:val="24"/>
                <w:szCs w:val="28"/>
              </w:rPr>
              <w:t>18 February 2026</w:t>
            </w:r>
          </w:p>
        </w:tc>
      </w:tr>
      <w:tr w:rsidR="00036822" w:rsidTr="002712BB">
        <w:trPr>
          <w:trHeight w:val="685"/>
          <w:jc w:val="center"/>
        </w:trPr>
        <w:tc>
          <w:tcPr>
            <w:tcW w:w="3908" w:type="dxa"/>
            <w:vAlign w:val="center"/>
          </w:tcPr>
          <w:p w:rsidR="00036822" w:rsidRPr="006C70C0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C70C0">
              <w:rPr>
                <w:rFonts w:ascii="Times New Roman" w:hAnsi="Times New Roman" w:cs="Times New Roman"/>
                <w:sz w:val="24"/>
                <w:szCs w:val="28"/>
              </w:rPr>
              <w:t>Team ID</w:t>
            </w:r>
          </w:p>
        </w:tc>
        <w:tc>
          <w:tcPr>
            <w:tcW w:w="5145" w:type="dxa"/>
            <w:vAlign w:val="center"/>
          </w:tcPr>
          <w:p w:rsidR="00036822" w:rsidRPr="006C70C0" w:rsidRDefault="006C70C0" w:rsidP="006C70C0">
            <w:pPr>
              <w:ind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C70C0">
              <w:rPr>
                <w:rFonts w:ascii="Times New Roman" w:hAnsi="Times New Roman" w:cs="Times New Roman"/>
                <w:sz w:val="24"/>
                <w:szCs w:val="28"/>
              </w:rPr>
              <w:t>LTVIP2026TMIDS47401</w:t>
            </w:r>
          </w:p>
        </w:tc>
      </w:tr>
      <w:tr w:rsidR="00036822" w:rsidTr="002712BB">
        <w:trPr>
          <w:trHeight w:val="596"/>
          <w:jc w:val="center"/>
        </w:trPr>
        <w:tc>
          <w:tcPr>
            <w:tcW w:w="3908" w:type="dxa"/>
            <w:vAlign w:val="center"/>
          </w:tcPr>
          <w:p w:rsidR="00036822" w:rsidRPr="006C70C0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C70C0">
              <w:rPr>
                <w:rFonts w:ascii="Times New Roman" w:hAnsi="Times New Roman" w:cs="Times New Roman"/>
                <w:sz w:val="24"/>
                <w:szCs w:val="28"/>
              </w:rPr>
              <w:t>Project Name</w:t>
            </w:r>
          </w:p>
        </w:tc>
        <w:tc>
          <w:tcPr>
            <w:tcW w:w="5145" w:type="dxa"/>
            <w:vAlign w:val="center"/>
          </w:tcPr>
          <w:p w:rsidR="00036822" w:rsidRPr="006C70C0" w:rsidRDefault="00036822" w:rsidP="00036822">
            <w:pPr>
              <w:ind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C70C0">
              <w:rPr>
                <w:rFonts w:ascii="Times New Roman" w:hAnsi="Times New Roman" w:cs="Times New Roman"/>
                <w:sz w:val="24"/>
                <w:szCs w:val="28"/>
              </w:rPr>
              <w:t>ShopSmart: Your Digital Grocery Store Experience</w:t>
            </w:r>
          </w:p>
        </w:tc>
      </w:tr>
    </w:tbl>
    <w:p w:rsidR="00DC7B14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:rsidR="006C70C0" w:rsidRPr="00036822" w:rsidRDefault="006C70C0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:rsidR="00265DAA" w:rsidRPr="006C70C0" w:rsidRDefault="00265DAA" w:rsidP="0042585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 w:rsidRPr="006C70C0">
        <w:rPr>
          <w:rFonts w:ascii="Times New Roman" w:eastAsiaTheme="majorEastAsia" w:hAnsi="Times New Roman" w:cs="Times New Roman"/>
          <w:b/>
          <w:bCs/>
          <w:sz w:val="28"/>
          <w:szCs w:val="32"/>
        </w:rPr>
        <w:t>Customer Problem Statement:</w:t>
      </w: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5DAA" w:rsidRPr="00265DAA">
        <w:rPr>
          <w:rFonts w:ascii="Times New Roman" w:hAnsi="Times New Roman" w:cs="Times New Roman"/>
          <w:sz w:val="28"/>
          <w:szCs w:val="28"/>
        </w:rPr>
        <w:br/>
      </w:r>
      <w:r w:rsidR="00265DAA" w:rsidRPr="006C70C0">
        <w:rPr>
          <w:rFonts w:ascii="Times New Roman" w:hAnsi="Times New Roman" w:cs="Times New Roman"/>
          <w:b/>
          <w:bCs/>
          <w:sz w:val="24"/>
          <w:szCs w:val="28"/>
        </w:rPr>
        <w:t>Problem Statement 1</w:t>
      </w:r>
      <w:r w:rsidRPr="006C70C0">
        <w:rPr>
          <w:rFonts w:ascii="Times New Roman" w:hAnsi="Times New Roman" w:cs="Times New Roman"/>
          <w:b/>
          <w:bCs/>
          <w:sz w:val="24"/>
          <w:szCs w:val="28"/>
        </w:rPr>
        <w:t xml:space="preserve">: 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I am Priya, a working professional.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I’m trying to buy groceries late at night after returning from work.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But most local stores are closed or unavailable.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Because of this, I cannot get essentials like milk or vegetables in time for the next day.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</w:r>
      <w:r w:rsidR="008443F7" w:rsidRPr="006C70C0">
        <w:rPr>
          <w:rFonts w:ascii="Times New Roman" w:hAnsi="Times New Roman" w:cs="Times New Roman"/>
          <w:sz w:val="24"/>
          <w:szCs w:val="28"/>
        </w:rPr>
        <w:t>This makes me feel frustrated and worried about my morning schedule.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</w:r>
      <w:r w:rsidR="00265DAA" w:rsidRPr="006C70C0">
        <w:rPr>
          <w:rFonts w:ascii="Times New Roman" w:hAnsi="Times New Roman" w:cs="Times New Roman"/>
          <w:sz w:val="24"/>
          <w:szCs w:val="28"/>
        </w:rPr>
        <w:br/>
      </w:r>
      <w:r w:rsidR="00265DAA" w:rsidRPr="006C70C0">
        <w:rPr>
          <w:rFonts w:ascii="Times New Roman" w:hAnsi="Times New Roman" w:cs="Times New Roman"/>
          <w:b/>
          <w:bCs/>
          <w:sz w:val="24"/>
          <w:szCs w:val="28"/>
        </w:rPr>
        <w:t>Problem Statement 2</w:t>
      </w:r>
      <w:r w:rsidRPr="006C70C0">
        <w:rPr>
          <w:rFonts w:ascii="Times New Roman" w:hAnsi="Times New Roman" w:cs="Times New Roman"/>
          <w:b/>
          <w:bCs/>
          <w:sz w:val="24"/>
          <w:szCs w:val="28"/>
        </w:rPr>
        <w:t xml:space="preserve">: 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I am a busy user who wants to avoid queues and manual shopping.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I’m trying to get groceries delivered to my home.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But there’s no user-friendly online app with real-time delivery tracking.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  <w:t>Because of this, I hesitate to order online.</w:t>
      </w:r>
      <w:r w:rsidR="00265DAA" w:rsidRPr="006C70C0">
        <w:rPr>
          <w:rFonts w:ascii="Times New Roman" w:hAnsi="Times New Roman" w:cs="Times New Roman"/>
          <w:sz w:val="24"/>
          <w:szCs w:val="28"/>
        </w:rPr>
        <w:br/>
      </w:r>
      <w:r w:rsidR="008443F7" w:rsidRPr="006C70C0">
        <w:rPr>
          <w:rFonts w:ascii="Times New Roman" w:hAnsi="Times New Roman" w:cs="Times New Roman"/>
          <w:sz w:val="24"/>
          <w:szCs w:val="28"/>
        </w:rPr>
        <w:t>This makes me feel uncertain about the reliability of services.</w:t>
      </w: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6C70C0" w:rsidRPr="006C70C0" w:rsidRDefault="006C70C0" w:rsidP="006C70C0">
      <w:pPr>
        <w:tabs>
          <w:tab w:val="left" w:pos="1575"/>
        </w:tabs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tbl>
      <w:tblPr>
        <w:tblW w:w="10884" w:type="dxa"/>
        <w:tblCellSpacing w:w="15" w:type="dxa"/>
        <w:tblInd w:w="-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4"/>
        <w:gridCol w:w="1814"/>
        <w:gridCol w:w="1814"/>
        <w:gridCol w:w="1814"/>
        <w:gridCol w:w="1814"/>
        <w:gridCol w:w="1814"/>
      </w:tblGrid>
      <w:tr w:rsidR="00265DAA" w:rsidRPr="00265DAA" w:rsidTr="00265DAA">
        <w:trPr>
          <w:trHeight w:val="964"/>
          <w:tblHeader/>
          <w:tblCellSpacing w:w="15" w:type="dxa"/>
        </w:trPr>
        <w:tc>
          <w:tcPr>
            <w:tcW w:w="1769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lastRenderedPageBreak/>
              <w:t>PS No.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 am (Customer)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I’m trying to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But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Because</w:t>
            </w:r>
          </w:p>
        </w:tc>
        <w:tc>
          <w:tcPr>
            <w:tcW w:w="1769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Which makes me feel</w:t>
            </w:r>
          </w:p>
        </w:tc>
      </w:tr>
      <w:tr w:rsidR="00265DAA" w:rsidRPr="00265DAA" w:rsidTr="00265DAA">
        <w:trPr>
          <w:trHeight w:val="964"/>
          <w:tblCellSpacing w:w="15" w:type="dxa"/>
        </w:trPr>
        <w:tc>
          <w:tcPr>
            <w:tcW w:w="1769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PS-1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Priya, a working professional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buy groceries late at night after returning from work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most local stores are closed or unavailable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cannot get essentials like milk or vegetables in time for the next day</w:t>
            </w:r>
          </w:p>
        </w:tc>
        <w:tc>
          <w:tcPr>
            <w:tcW w:w="1769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frustrated and worried about my morning schedule</w:t>
            </w:r>
          </w:p>
        </w:tc>
      </w:tr>
      <w:tr w:rsidR="00265DAA" w:rsidRPr="00265DAA" w:rsidTr="00265DAA">
        <w:trPr>
          <w:trHeight w:val="964"/>
          <w:tblCellSpacing w:w="15" w:type="dxa"/>
        </w:trPr>
        <w:tc>
          <w:tcPr>
            <w:tcW w:w="1769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PS-2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 busy user who wants to avoid queues and manual shopping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get groceries delivered to my home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there’s no user-friendly online app with real-time delivery tracking</w:t>
            </w:r>
          </w:p>
        </w:tc>
        <w:tc>
          <w:tcPr>
            <w:tcW w:w="1784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hesitate to order online</w:t>
            </w:r>
          </w:p>
        </w:tc>
        <w:tc>
          <w:tcPr>
            <w:tcW w:w="1769" w:type="dxa"/>
            <w:vAlign w:val="center"/>
            <w:hideMark/>
          </w:tcPr>
          <w:p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uncertain about the reliability of services</w:t>
            </w:r>
          </w:p>
        </w:tc>
      </w:tr>
    </w:tbl>
    <w:p w:rsidR="00265DAA" w:rsidRP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47A3" w:rsidRDefault="007047A3" w:rsidP="00036822">
      <w:pPr>
        <w:spacing w:after="0" w:line="240" w:lineRule="auto"/>
      </w:pPr>
      <w:r>
        <w:separator/>
      </w:r>
    </w:p>
  </w:endnote>
  <w:endnote w:type="continuationSeparator" w:id="1">
    <w:p w:rsidR="007047A3" w:rsidRDefault="007047A3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47A3" w:rsidRDefault="007047A3" w:rsidP="00036822">
      <w:pPr>
        <w:spacing w:after="0" w:line="240" w:lineRule="auto"/>
      </w:pPr>
      <w:r>
        <w:separator/>
      </w:r>
    </w:p>
  </w:footnote>
  <w:footnote w:type="continuationSeparator" w:id="1">
    <w:p w:rsidR="007047A3" w:rsidRDefault="007047A3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36822"/>
    <w:rsid w:val="0006063C"/>
    <w:rsid w:val="0015074B"/>
    <w:rsid w:val="0018198F"/>
    <w:rsid w:val="00265DAA"/>
    <w:rsid w:val="002712BB"/>
    <w:rsid w:val="0029639D"/>
    <w:rsid w:val="00326F90"/>
    <w:rsid w:val="003F4A7F"/>
    <w:rsid w:val="00425852"/>
    <w:rsid w:val="005B2060"/>
    <w:rsid w:val="006A610E"/>
    <w:rsid w:val="006C70C0"/>
    <w:rsid w:val="007047A3"/>
    <w:rsid w:val="008443F7"/>
    <w:rsid w:val="008E186F"/>
    <w:rsid w:val="009F3574"/>
    <w:rsid w:val="00AA1D8D"/>
    <w:rsid w:val="00B47730"/>
    <w:rsid w:val="00BD6A05"/>
    <w:rsid w:val="00BE2046"/>
    <w:rsid w:val="00CB0664"/>
    <w:rsid w:val="00CB18D0"/>
    <w:rsid w:val="00DC7B14"/>
    <w:rsid w:val="00DF3880"/>
    <w:rsid w:val="00E06C74"/>
    <w:rsid w:val="00E34824"/>
    <w:rsid w:val="00E65C51"/>
    <w:rsid w:val="00F119C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sivakumar</cp:lastModifiedBy>
  <cp:revision>6</cp:revision>
  <dcterms:created xsi:type="dcterms:W3CDTF">2025-06-27T07:19:00Z</dcterms:created>
  <dcterms:modified xsi:type="dcterms:W3CDTF">2026-02-18T10:29:00Z</dcterms:modified>
  <cp:category/>
</cp:coreProperties>
</file>