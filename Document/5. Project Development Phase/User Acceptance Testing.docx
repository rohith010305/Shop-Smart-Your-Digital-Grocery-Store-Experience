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6017" w:rsidRPr="0035572E" w:rsidRDefault="0035572E" w:rsidP="001D097E">
      <w:pPr>
        <w:jc w:val="center"/>
        <w:rPr>
          <w:rFonts w:ascii="Times New Roman" w:eastAsiaTheme="majorEastAsia" w:hAnsi="Times New Roman" w:cs="Times New Roman"/>
          <w:b/>
          <w:bCs/>
          <w:sz w:val="36"/>
          <w:szCs w:val="32"/>
        </w:rPr>
      </w:pPr>
      <w:r>
        <w:rPr>
          <w:rFonts w:ascii="Times New Roman" w:eastAsiaTheme="majorEastAsia" w:hAnsi="Times New Roman" w:cs="Times New Roman"/>
          <w:b/>
          <w:bCs/>
          <w:sz w:val="36"/>
          <w:szCs w:val="32"/>
        </w:rPr>
        <w:t>PERFORMANCE TESTING</w:t>
      </w:r>
    </w:p>
    <w:p w:rsidR="00036822" w:rsidRPr="0035572E" w:rsidRDefault="001D097E" w:rsidP="001D097E">
      <w:pPr>
        <w:jc w:val="center"/>
        <w:rPr>
          <w:rFonts w:ascii="Times New Roman" w:eastAsiaTheme="majorEastAsia" w:hAnsi="Times New Roman" w:cs="Times New Roman"/>
          <w:b/>
          <w:bCs/>
          <w:sz w:val="36"/>
          <w:szCs w:val="32"/>
        </w:rPr>
      </w:pPr>
      <w:r w:rsidRPr="0035572E">
        <w:rPr>
          <w:rFonts w:ascii="Times New Roman" w:eastAsiaTheme="majorEastAsia" w:hAnsi="Times New Roman" w:cs="Times New Roman"/>
          <w:b/>
          <w:bCs/>
          <w:sz w:val="36"/>
          <w:szCs w:val="32"/>
        </w:rPr>
        <w:t>User Acceptance Testing (UAT)</w:t>
      </w:r>
    </w:p>
    <w:p w:rsidR="001D097E" w:rsidRPr="00036822" w:rsidRDefault="001D097E" w:rsidP="00795DD2">
      <w:pPr>
        <w:jc w:val="center"/>
      </w:pPr>
    </w:p>
    <w:tbl>
      <w:tblPr>
        <w:tblW w:w="8593" w:type="dxa"/>
        <w:jc w:val="center"/>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837"/>
        <w:gridCol w:w="5756"/>
      </w:tblGrid>
      <w:tr w:rsidR="00036822" w:rsidTr="007D6794">
        <w:trPr>
          <w:trHeight w:val="654"/>
          <w:jc w:val="center"/>
        </w:trPr>
        <w:tc>
          <w:tcPr>
            <w:tcW w:w="2837" w:type="dxa"/>
            <w:vAlign w:val="center"/>
          </w:tcPr>
          <w:p w:rsidR="00036822" w:rsidRPr="0035572E" w:rsidRDefault="00036822" w:rsidP="00036822">
            <w:pPr>
              <w:ind w:left="255" w:right="-999"/>
              <w:rPr>
                <w:rFonts w:ascii="Times New Roman" w:hAnsi="Times New Roman" w:cs="Times New Roman"/>
                <w:sz w:val="24"/>
                <w:szCs w:val="28"/>
              </w:rPr>
            </w:pPr>
            <w:r w:rsidRPr="0035572E">
              <w:rPr>
                <w:rFonts w:ascii="Times New Roman" w:hAnsi="Times New Roman" w:cs="Times New Roman"/>
                <w:sz w:val="24"/>
                <w:szCs w:val="28"/>
              </w:rPr>
              <w:t>Date</w:t>
            </w:r>
          </w:p>
        </w:tc>
        <w:tc>
          <w:tcPr>
            <w:tcW w:w="5756" w:type="dxa"/>
            <w:vAlign w:val="center"/>
          </w:tcPr>
          <w:p w:rsidR="00036822" w:rsidRPr="0035572E" w:rsidRDefault="00036822" w:rsidP="00036822">
            <w:pPr>
              <w:ind w:right="-999"/>
              <w:rPr>
                <w:rFonts w:ascii="Times New Roman" w:hAnsi="Times New Roman" w:cs="Times New Roman"/>
                <w:sz w:val="24"/>
                <w:szCs w:val="28"/>
              </w:rPr>
            </w:pPr>
            <w:r w:rsidRPr="0035572E">
              <w:rPr>
                <w:rFonts w:ascii="Times New Roman" w:hAnsi="Times New Roman" w:cs="Times New Roman"/>
                <w:sz w:val="24"/>
                <w:szCs w:val="28"/>
              </w:rPr>
              <w:t>1</w:t>
            </w:r>
            <w:r w:rsidR="0035572E" w:rsidRPr="0035572E">
              <w:rPr>
                <w:rFonts w:ascii="Times New Roman" w:hAnsi="Times New Roman" w:cs="Times New Roman"/>
                <w:sz w:val="24"/>
                <w:szCs w:val="28"/>
              </w:rPr>
              <w:t>8 February 2026</w:t>
            </w:r>
          </w:p>
        </w:tc>
      </w:tr>
      <w:tr w:rsidR="00036822" w:rsidTr="007D6794">
        <w:trPr>
          <w:trHeight w:val="654"/>
          <w:jc w:val="center"/>
        </w:trPr>
        <w:tc>
          <w:tcPr>
            <w:tcW w:w="2837" w:type="dxa"/>
            <w:vAlign w:val="center"/>
          </w:tcPr>
          <w:p w:rsidR="00036822" w:rsidRPr="0035572E" w:rsidRDefault="00036822" w:rsidP="00036822">
            <w:pPr>
              <w:ind w:left="255" w:right="-999"/>
              <w:rPr>
                <w:rFonts w:ascii="Times New Roman" w:hAnsi="Times New Roman" w:cs="Times New Roman"/>
                <w:sz w:val="24"/>
                <w:szCs w:val="28"/>
              </w:rPr>
            </w:pPr>
            <w:r w:rsidRPr="0035572E">
              <w:rPr>
                <w:rFonts w:ascii="Times New Roman" w:hAnsi="Times New Roman" w:cs="Times New Roman"/>
                <w:sz w:val="24"/>
                <w:szCs w:val="28"/>
              </w:rPr>
              <w:t>Team ID</w:t>
            </w:r>
          </w:p>
        </w:tc>
        <w:tc>
          <w:tcPr>
            <w:tcW w:w="5756" w:type="dxa"/>
            <w:vAlign w:val="center"/>
          </w:tcPr>
          <w:p w:rsidR="00036822" w:rsidRPr="0035572E" w:rsidRDefault="0035572E" w:rsidP="00036822">
            <w:pPr>
              <w:ind w:right="-999"/>
              <w:rPr>
                <w:rFonts w:ascii="Times New Roman" w:hAnsi="Times New Roman" w:cs="Times New Roman"/>
                <w:sz w:val="24"/>
                <w:szCs w:val="28"/>
              </w:rPr>
            </w:pPr>
            <w:r w:rsidRPr="0035572E">
              <w:rPr>
                <w:rFonts w:ascii="Times New Roman" w:hAnsi="Times New Roman" w:cs="Times New Roman"/>
                <w:color w:val="222222"/>
                <w:sz w:val="24"/>
                <w:szCs w:val="20"/>
                <w:shd w:val="clear" w:color="auto" w:fill="FFFFFF"/>
              </w:rPr>
              <w:t>LTVIP2026TMIDS47401</w:t>
            </w:r>
          </w:p>
        </w:tc>
      </w:tr>
      <w:tr w:rsidR="00036822" w:rsidTr="007D6794">
        <w:trPr>
          <w:trHeight w:val="654"/>
          <w:jc w:val="center"/>
        </w:trPr>
        <w:tc>
          <w:tcPr>
            <w:tcW w:w="2837" w:type="dxa"/>
            <w:vAlign w:val="center"/>
          </w:tcPr>
          <w:p w:rsidR="00036822" w:rsidRPr="0035572E" w:rsidRDefault="00036822" w:rsidP="00036822">
            <w:pPr>
              <w:ind w:left="255" w:right="-999"/>
              <w:rPr>
                <w:rFonts w:ascii="Times New Roman" w:hAnsi="Times New Roman" w:cs="Times New Roman"/>
                <w:sz w:val="24"/>
                <w:szCs w:val="28"/>
              </w:rPr>
            </w:pPr>
            <w:r w:rsidRPr="0035572E">
              <w:rPr>
                <w:rFonts w:ascii="Times New Roman" w:hAnsi="Times New Roman" w:cs="Times New Roman"/>
                <w:sz w:val="24"/>
                <w:szCs w:val="28"/>
              </w:rPr>
              <w:t>Project Name</w:t>
            </w:r>
          </w:p>
        </w:tc>
        <w:tc>
          <w:tcPr>
            <w:tcW w:w="5756" w:type="dxa"/>
            <w:vAlign w:val="center"/>
          </w:tcPr>
          <w:p w:rsidR="00036822" w:rsidRPr="0035572E" w:rsidRDefault="00036822" w:rsidP="00036822">
            <w:pPr>
              <w:ind w:right="-999"/>
              <w:rPr>
                <w:rFonts w:ascii="Times New Roman" w:hAnsi="Times New Roman" w:cs="Times New Roman"/>
                <w:sz w:val="24"/>
                <w:szCs w:val="28"/>
              </w:rPr>
            </w:pPr>
            <w:r w:rsidRPr="0035572E">
              <w:rPr>
                <w:rFonts w:ascii="Times New Roman" w:hAnsi="Times New Roman" w:cs="Times New Roman"/>
                <w:sz w:val="24"/>
                <w:szCs w:val="28"/>
              </w:rPr>
              <w:t>ShopSmart: Your Digital Grocery Store Experience</w:t>
            </w:r>
          </w:p>
        </w:tc>
      </w:tr>
    </w:tbl>
    <w:p w:rsidR="00795DD2" w:rsidRPr="0035572E" w:rsidRDefault="00795DD2" w:rsidP="00795DD2">
      <w:pPr>
        <w:spacing w:after="0"/>
        <w:ind w:right="-716"/>
        <w:rPr>
          <w:rFonts w:ascii="Times New Roman" w:eastAsiaTheme="majorEastAsia" w:hAnsi="Times New Roman" w:cs="Times New Roman"/>
          <w:b/>
          <w:bCs/>
          <w:sz w:val="40"/>
          <w:szCs w:val="32"/>
          <w:lang w:val="en-IN"/>
        </w:rPr>
      </w:pPr>
    </w:p>
    <w:p w:rsidR="001D097E" w:rsidRPr="001D097E" w:rsidRDefault="001D097E" w:rsidP="001D097E">
      <w:pPr>
        <w:spacing w:after="0"/>
        <w:ind w:left="-426" w:right="-716"/>
        <w:rPr>
          <w:rFonts w:ascii="Times New Roman" w:eastAsiaTheme="majorEastAsia" w:hAnsi="Times New Roman" w:cs="Times New Roman"/>
          <w:b/>
          <w:bCs/>
          <w:sz w:val="28"/>
          <w:szCs w:val="28"/>
          <w:lang w:val="en-IN"/>
        </w:rPr>
      </w:pPr>
      <w:r w:rsidRPr="0035572E">
        <w:rPr>
          <w:rFonts w:ascii="Times New Roman" w:eastAsiaTheme="majorEastAsia" w:hAnsi="Times New Roman" w:cs="Times New Roman"/>
          <w:b/>
          <w:bCs/>
          <w:sz w:val="32"/>
          <w:szCs w:val="28"/>
          <w:lang w:val="en-IN"/>
        </w:rPr>
        <w:t>User Acceptance Testing – ShopSmart Grocery Web App</w:t>
      </w:r>
    </w:p>
    <w:p w:rsidR="001D097E" w:rsidRPr="001D097E" w:rsidRDefault="001D097E" w:rsidP="001D097E">
      <w:pPr>
        <w:spacing w:after="0"/>
        <w:ind w:left="-426" w:right="-716"/>
        <w:rPr>
          <w:rFonts w:ascii="Times New Roman" w:eastAsiaTheme="majorEastAsia" w:hAnsi="Times New Roman" w:cs="Times New Roman"/>
          <w:sz w:val="28"/>
          <w:szCs w:val="28"/>
          <w:lang w:val="en-IN"/>
        </w:rPr>
      </w:pPr>
    </w:p>
    <w:p w:rsidR="001D097E" w:rsidRP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Project Overview:</w:t>
      </w:r>
    </w:p>
    <w:p w:rsidR="001D097E" w:rsidRPr="001D097E" w:rsidRDefault="001D097E" w:rsidP="001D097E">
      <w:pPr>
        <w:spacing w:after="0"/>
        <w:ind w:left="-426" w:right="-716"/>
        <w:rPr>
          <w:rFonts w:ascii="Times New Roman" w:eastAsiaTheme="majorEastAsia" w:hAnsi="Times New Roman" w:cs="Times New Roman"/>
          <w:b/>
          <w:bCs/>
          <w:sz w:val="28"/>
          <w:szCs w:val="28"/>
          <w:lang w:val="en-IN"/>
        </w:rPr>
      </w:pPr>
    </w:p>
    <w:p w:rsidR="001D097E" w:rsidRPr="0035572E" w:rsidRDefault="001D097E" w:rsidP="0035572E">
      <w:pPr>
        <w:numPr>
          <w:ilvl w:val="0"/>
          <w:numId w:val="10"/>
        </w:numPr>
        <w:spacing w:after="0" w:line="360" w:lineRule="auto"/>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b/>
          <w:bCs/>
          <w:sz w:val="24"/>
          <w:szCs w:val="28"/>
          <w:lang w:val="en-IN"/>
        </w:rPr>
        <w:t>Project Name:</w:t>
      </w:r>
      <w:r w:rsidRPr="0035572E">
        <w:rPr>
          <w:rFonts w:ascii="Times New Roman" w:eastAsiaTheme="majorEastAsia" w:hAnsi="Times New Roman" w:cs="Times New Roman"/>
          <w:sz w:val="24"/>
          <w:szCs w:val="28"/>
          <w:lang w:val="en-IN"/>
        </w:rPr>
        <w:t xml:space="preserve"> ShopSmart – Your Digital Grocery Store Experience</w:t>
      </w:r>
    </w:p>
    <w:p w:rsidR="0035572E" w:rsidRPr="0035572E" w:rsidRDefault="0035572E" w:rsidP="0035572E">
      <w:pPr>
        <w:numPr>
          <w:ilvl w:val="0"/>
          <w:numId w:val="10"/>
        </w:numPr>
        <w:spacing w:after="0" w:line="360" w:lineRule="auto"/>
        <w:ind w:left="0" w:right="-716"/>
        <w:jc w:val="both"/>
        <w:rPr>
          <w:rFonts w:ascii="Times New Roman" w:eastAsiaTheme="majorEastAsia" w:hAnsi="Times New Roman" w:cs="Times New Roman"/>
          <w:sz w:val="24"/>
          <w:szCs w:val="28"/>
          <w:lang w:val="en-IN"/>
        </w:rPr>
      </w:pPr>
      <w:r>
        <w:rPr>
          <w:rFonts w:ascii="Times New Roman" w:eastAsiaTheme="majorEastAsia" w:hAnsi="Times New Roman" w:cs="Times New Roman"/>
          <w:b/>
          <w:bCs/>
          <w:sz w:val="24"/>
          <w:szCs w:val="28"/>
          <w:lang w:val="en-IN"/>
        </w:rPr>
        <w:t xml:space="preserve">Project </w:t>
      </w:r>
      <w:r w:rsidR="001D097E" w:rsidRPr="0035572E">
        <w:rPr>
          <w:rFonts w:ascii="Times New Roman" w:eastAsiaTheme="majorEastAsia" w:hAnsi="Times New Roman" w:cs="Times New Roman"/>
          <w:b/>
          <w:bCs/>
          <w:sz w:val="24"/>
          <w:szCs w:val="28"/>
          <w:lang w:val="en-IN"/>
        </w:rPr>
        <w:t>Description</w:t>
      </w:r>
      <w:r w:rsidRPr="0035572E">
        <w:rPr>
          <w:rFonts w:ascii="Times New Roman" w:eastAsiaTheme="majorEastAsia" w:hAnsi="Times New Roman" w:cs="Times New Roman"/>
          <w:b/>
          <w:bCs/>
          <w:sz w:val="24"/>
          <w:szCs w:val="28"/>
          <w:lang w:val="en-IN"/>
        </w:rPr>
        <w:t xml:space="preserve">: </w:t>
      </w:r>
    </w:p>
    <w:p w:rsidR="001D097E" w:rsidRPr="0035572E" w:rsidRDefault="001D097E" w:rsidP="0035572E">
      <w:pPr>
        <w:spacing w:after="0" w:line="360" w:lineRule="auto"/>
        <w:ind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 xml:space="preserve">ShopSmart is a full-stack MERN (MongoDB, Express.js, Angular, </w:t>
      </w:r>
      <w:r w:rsidR="0035572E" w:rsidRPr="0035572E">
        <w:rPr>
          <w:rFonts w:ascii="Times New Roman" w:eastAsiaTheme="majorEastAsia" w:hAnsi="Times New Roman" w:cs="Times New Roman"/>
          <w:sz w:val="24"/>
          <w:szCs w:val="28"/>
          <w:lang w:val="en-IN"/>
        </w:rPr>
        <w:t>and Node.js</w:t>
      </w:r>
      <w:r w:rsidRPr="0035572E">
        <w:rPr>
          <w:rFonts w:ascii="Times New Roman" w:eastAsiaTheme="majorEastAsia" w:hAnsi="Times New Roman" w:cs="Times New Roman"/>
          <w:sz w:val="24"/>
          <w:szCs w:val="28"/>
          <w:lang w:val="en-IN"/>
        </w:rPr>
        <w:t>) web application designed to enhance the grocery shopping experience for users. It enables customers to explore, filter, and purchase groceries such as fruits, vegetables, dairy, snacks, beverages, and household items from the comfort of their homes. Key features include user authentication, cart management, category filtering, and next-day delivery for late-night orders.</w:t>
      </w:r>
    </w:p>
    <w:p w:rsidR="001D097E" w:rsidRPr="0035572E" w:rsidRDefault="001D097E" w:rsidP="0035572E">
      <w:pPr>
        <w:numPr>
          <w:ilvl w:val="0"/>
          <w:numId w:val="10"/>
        </w:numPr>
        <w:spacing w:after="0" w:line="360" w:lineRule="auto"/>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b/>
          <w:bCs/>
          <w:sz w:val="24"/>
          <w:szCs w:val="28"/>
          <w:lang w:val="en-IN"/>
        </w:rPr>
        <w:t>Project Version:</w:t>
      </w:r>
      <w:r w:rsidRPr="0035572E">
        <w:rPr>
          <w:rFonts w:ascii="Times New Roman" w:eastAsiaTheme="majorEastAsia" w:hAnsi="Times New Roman" w:cs="Times New Roman"/>
          <w:sz w:val="24"/>
          <w:szCs w:val="28"/>
          <w:lang w:val="en-IN"/>
        </w:rPr>
        <w:t xml:space="preserve"> 1.0.0</w:t>
      </w:r>
    </w:p>
    <w:p w:rsidR="001D097E" w:rsidRPr="0035572E" w:rsidRDefault="001D097E" w:rsidP="0035572E">
      <w:pPr>
        <w:numPr>
          <w:ilvl w:val="0"/>
          <w:numId w:val="10"/>
        </w:numPr>
        <w:spacing w:after="0" w:line="360" w:lineRule="auto"/>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b/>
          <w:bCs/>
          <w:sz w:val="24"/>
          <w:szCs w:val="28"/>
          <w:lang w:val="en-IN"/>
        </w:rPr>
        <w:t>Testing Period:</w:t>
      </w:r>
      <w:r w:rsidR="0035572E">
        <w:rPr>
          <w:rFonts w:ascii="Times New Roman" w:eastAsiaTheme="majorEastAsia" w:hAnsi="Times New Roman" w:cs="Times New Roman"/>
          <w:sz w:val="24"/>
          <w:szCs w:val="28"/>
          <w:lang w:val="en-IN"/>
        </w:rPr>
        <w:t xml:space="preserve"> February 08, 2026 to February 18, 2026</w:t>
      </w:r>
    </w:p>
    <w:p w:rsidR="001D097E" w:rsidRPr="001D097E" w:rsidRDefault="001D097E" w:rsidP="001D097E">
      <w:pPr>
        <w:spacing w:after="0"/>
        <w:ind w:left="-426" w:right="-716"/>
        <w:rPr>
          <w:rFonts w:ascii="Times New Roman" w:eastAsiaTheme="majorEastAsia" w:hAnsi="Times New Roman" w:cs="Times New Roman"/>
          <w:sz w:val="28"/>
          <w:szCs w:val="28"/>
          <w:lang w:val="en-IN"/>
        </w:rPr>
      </w:pPr>
    </w:p>
    <w:p w:rsid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t>Testing Scope:</w:t>
      </w:r>
    </w:p>
    <w:p w:rsidR="0035572E" w:rsidRPr="001D097E" w:rsidRDefault="0035572E" w:rsidP="001D097E">
      <w:pPr>
        <w:spacing w:after="0"/>
        <w:ind w:left="-426" w:right="-716"/>
        <w:rPr>
          <w:rFonts w:ascii="Times New Roman" w:eastAsiaTheme="majorEastAsia" w:hAnsi="Times New Roman" w:cs="Times New Roman"/>
          <w:b/>
          <w:bCs/>
          <w:sz w:val="28"/>
          <w:szCs w:val="28"/>
          <w:u w:val="single"/>
          <w:lang w:val="en-IN"/>
        </w:rPr>
      </w:pP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User Registration and Login</w:t>
      </w: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Product Browsing and Filtering by Category</w:t>
      </w: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Adding Items to Cart</w:t>
      </w: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Placing and Confirming Orders</w:t>
      </w: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Order Summary and Delivery Info</w:t>
      </w:r>
    </w:p>
    <w:p w:rsidR="001D097E" w:rsidRPr="0035572E" w:rsidRDefault="001D097E" w:rsidP="0035572E">
      <w:pPr>
        <w:numPr>
          <w:ilvl w:val="0"/>
          <w:numId w:val="11"/>
        </w:numPr>
        <w:spacing w:after="0"/>
        <w:ind w:left="0"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Admin Features: Add/Edit/Delete Products</w:t>
      </w:r>
    </w:p>
    <w:p w:rsidR="001D097E" w:rsidRDefault="001D097E" w:rsidP="001D097E">
      <w:pPr>
        <w:spacing w:after="0"/>
        <w:ind w:left="-426" w:right="-716"/>
        <w:rPr>
          <w:rFonts w:ascii="Times New Roman" w:eastAsiaTheme="majorEastAsia" w:hAnsi="Times New Roman" w:cs="Times New Roman"/>
          <w:b/>
          <w:bCs/>
          <w:sz w:val="28"/>
          <w:szCs w:val="28"/>
          <w:u w:val="single"/>
          <w:lang w:val="en-IN"/>
        </w:rPr>
      </w:pPr>
      <w:r w:rsidRPr="001D097E">
        <w:rPr>
          <w:rFonts w:ascii="Times New Roman" w:eastAsiaTheme="majorEastAsia" w:hAnsi="Times New Roman" w:cs="Times New Roman"/>
          <w:b/>
          <w:bCs/>
          <w:sz w:val="28"/>
          <w:szCs w:val="28"/>
          <w:u w:val="single"/>
          <w:lang w:val="en-IN"/>
        </w:rPr>
        <w:lastRenderedPageBreak/>
        <w:t>Testing Environment:</w:t>
      </w:r>
    </w:p>
    <w:p w:rsidR="0035572E" w:rsidRPr="001D097E" w:rsidRDefault="0035572E" w:rsidP="001D097E">
      <w:pPr>
        <w:spacing w:after="0"/>
        <w:ind w:left="-426" w:right="-716"/>
        <w:rPr>
          <w:rFonts w:ascii="Times New Roman" w:eastAsiaTheme="majorEastAsia" w:hAnsi="Times New Roman" w:cs="Times New Roman"/>
          <w:b/>
          <w:bCs/>
          <w:sz w:val="28"/>
          <w:szCs w:val="28"/>
          <w:u w:val="single"/>
          <w:lang w:val="en-IN"/>
        </w:rPr>
      </w:pPr>
    </w:p>
    <w:p w:rsidR="001D097E" w:rsidRPr="0035572E" w:rsidRDefault="001D097E" w:rsidP="0035572E">
      <w:pPr>
        <w:numPr>
          <w:ilvl w:val="0"/>
          <w:numId w:val="12"/>
        </w:numPr>
        <w:spacing w:after="0"/>
        <w:ind w:left="142"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b/>
          <w:bCs/>
          <w:sz w:val="24"/>
          <w:szCs w:val="28"/>
          <w:lang w:val="en-IN"/>
        </w:rPr>
        <w:t>URL/Location:</w:t>
      </w:r>
    </w:p>
    <w:p w:rsidR="001D097E" w:rsidRPr="0035572E" w:rsidRDefault="001D097E" w:rsidP="0035572E">
      <w:pPr>
        <w:numPr>
          <w:ilvl w:val="1"/>
          <w:numId w:val="12"/>
        </w:numPr>
        <w:spacing w:after="0"/>
        <w:ind w:left="567"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Frontend: http://localhost:3000</w:t>
      </w:r>
    </w:p>
    <w:p w:rsidR="001D097E" w:rsidRPr="0035572E" w:rsidRDefault="001D097E" w:rsidP="0035572E">
      <w:pPr>
        <w:numPr>
          <w:ilvl w:val="1"/>
          <w:numId w:val="12"/>
        </w:numPr>
        <w:spacing w:after="0"/>
        <w:ind w:left="567"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Backend API: http://localhost:5000</w:t>
      </w:r>
    </w:p>
    <w:p w:rsidR="001D097E" w:rsidRPr="0035572E" w:rsidRDefault="001D097E" w:rsidP="0035572E">
      <w:pPr>
        <w:numPr>
          <w:ilvl w:val="0"/>
          <w:numId w:val="12"/>
        </w:numPr>
        <w:spacing w:after="0"/>
        <w:ind w:left="142"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b/>
          <w:bCs/>
          <w:sz w:val="24"/>
          <w:szCs w:val="28"/>
          <w:lang w:val="en-IN"/>
        </w:rPr>
        <w:t>Credentials (if required):</w:t>
      </w:r>
    </w:p>
    <w:p w:rsidR="001D097E" w:rsidRPr="0035572E" w:rsidRDefault="001D097E" w:rsidP="0035572E">
      <w:pPr>
        <w:numPr>
          <w:ilvl w:val="1"/>
          <w:numId w:val="12"/>
        </w:numPr>
        <w:spacing w:after="0"/>
        <w:ind w:left="567"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Username: testuser@example.com</w:t>
      </w:r>
    </w:p>
    <w:p w:rsidR="001D097E" w:rsidRPr="0035572E" w:rsidRDefault="001D097E" w:rsidP="0035572E">
      <w:pPr>
        <w:numPr>
          <w:ilvl w:val="1"/>
          <w:numId w:val="12"/>
        </w:numPr>
        <w:spacing w:after="0"/>
        <w:ind w:left="567" w:right="-716"/>
        <w:jc w:val="both"/>
        <w:rPr>
          <w:rFonts w:ascii="Times New Roman" w:eastAsiaTheme="majorEastAsia" w:hAnsi="Times New Roman" w:cs="Times New Roman"/>
          <w:sz w:val="24"/>
          <w:szCs w:val="28"/>
          <w:lang w:val="en-IN"/>
        </w:rPr>
      </w:pPr>
      <w:r w:rsidRPr="0035572E">
        <w:rPr>
          <w:rFonts w:ascii="Times New Roman" w:eastAsiaTheme="majorEastAsia" w:hAnsi="Times New Roman" w:cs="Times New Roman"/>
          <w:sz w:val="24"/>
          <w:szCs w:val="28"/>
          <w:lang w:val="en-IN"/>
        </w:rPr>
        <w:t>Password: password123</w:t>
      </w:r>
    </w:p>
    <w:p w:rsidR="001D097E" w:rsidRDefault="001D097E" w:rsidP="001D097E">
      <w:pPr>
        <w:spacing w:after="0"/>
        <w:ind w:right="-716"/>
        <w:rPr>
          <w:rFonts w:ascii="Times New Roman" w:eastAsiaTheme="majorEastAsia" w:hAnsi="Times New Roman" w:cs="Times New Roman"/>
          <w:b/>
          <w:bCs/>
          <w:sz w:val="28"/>
          <w:szCs w:val="28"/>
          <w:u w:val="single"/>
        </w:rPr>
      </w:pPr>
    </w:p>
    <w:p w:rsidR="0035572E" w:rsidRPr="001D097E" w:rsidRDefault="0035572E" w:rsidP="001D097E">
      <w:pPr>
        <w:spacing w:after="0"/>
        <w:ind w:right="-716"/>
        <w:rPr>
          <w:rFonts w:ascii="Times New Roman" w:eastAsiaTheme="majorEastAsia" w:hAnsi="Times New Roman" w:cs="Times New Roman"/>
          <w:b/>
          <w:bCs/>
          <w:sz w:val="28"/>
          <w:szCs w:val="28"/>
          <w:u w:val="single"/>
        </w:rPr>
      </w:pPr>
    </w:p>
    <w:p w:rsidR="001D097E" w:rsidRPr="001D097E" w:rsidRDefault="001D097E" w:rsidP="00B542CF">
      <w:pPr>
        <w:spacing w:after="0"/>
        <w:ind w:left="-426" w:right="-716"/>
        <w:rPr>
          <w:rFonts w:ascii="Times New Roman" w:eastAsiaTheme="majorEastAsia" w:hAnsi="Times New Roman" w:cs="Times New Roman"/>
          <w:b/>
          <w:bCs/>
          <w:sz w:val="28"/>
          <w:szCs w:val="28"/>
          <w:u w:val="single"/>
        </w:rPr>
      </w:pPr>
      <w:r w:rsidRPr="001D097E">
        <w:rPr>
          <w:rFonts w:ascii="Times New Roman" w:eastAsiaTheme="majorEastAsia" w:hAnsi="Times New Roman" w:cs="Times New Roman"/>
          <w:b/>
          <w:bCs/>
          <w:sz w:val="28"/>
          <w:szCs w:val="28"/>
          <w:u w:val="single"/>
        </w:rPr>
        <w:t>Test Cases:</w:t>
      </w:r>
    </w:p>
    <w:p w:rsidR="001D097E" w:rsidRPr="001D097E" w:rsidRDefault="001D097E" w:rsidP="001D097E">
      <w:pPr>
        <w:spacing w:after="0"/>
        <w:ind w:right="-716"/>
        <w:rPr>
          <w:rFonts w:ascii="Times New Roman" w:eastAsiaTheme="majorEastAsia" w:hAnsi="Times New Roman" w:cs="Times New Roman"/>
          <w:sz w:val="28"/>
          <w:szCs w:val="28"/>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806"/>
        <w:gridCol w:w="1688"/>
        <w:gridCol w:w="2328"/>
        <w:gridCol w:w="1836"/>
        <w:gridCol w:w="1076"/>
        <w:gridCol w:w="1016"/>
      </w:tblGrid>
      <w:tr w:rsidR="001D097E" w:rsidRPr="001D097E" w:rsidTr="001D097E">
        <w:trPr>
          <w:trHeight w:val="1020"/>
          <w:tblHeader/>
          <w:tblCellSpacing w:w="15" w:type="dxa"/>
        </w:trPr>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Case ID</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Scenario</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Test Steps</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Expected Result</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Actual Result</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b/>
                <w:bCs/>
                <w:sz w:val="24"/>
                <w:szCs w:val="24"/>
                <w:lang w:val="en-IN" w:eastAsia="en-IN" w:bidi="te-IN"/>
              </w:rPr>
            </w:pPr>
            <w:r w:rsidRPr="001D097E">
              <w:rPr>
                <w:rFonts w:ascii="Times New Roman" w:eastAsia="Times New Roman" w:hAnsi="Times New Roman" w:cs="Times New Roman"/>
                <w:b/>
                <w:bCs/>
                <w:sz w:val="24"/>
                <w:szCs w:val="24"/>
                <w:lang w:val="en-IN" w:eastAsia="en-IN" w:bidi="te-IN"/>
              </w:rPr>
              <w:t>Pass/Fail</w:t>
            </w:r>
          </w:p>
        </w:tc>
      </w:tr>
      <w:tr w:rsidR="001D097E" w:rsidRPr="001D097E" w:rsidTr="001D097E">
        <w:trPr>
          <w:trHeight w:val="1020"/>
          <w:tblCellSpacing w:w="15" w:type="dxa"/>
        </w:trPr>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TC-001</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Registration</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Register Page → Enter details → Click Register</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registered and redirected to login</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As expected</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rsidTr="001D097E">
        <w:trPr>
          <w:trHeight w:val="1020"/>
          <w:tblCellSpacing w:w="15" w:type="dxa"/>
        </w:trPr>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TC-002</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Login and Dashboard Access</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Enter email and password → Click Login</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User is redirected to homepage</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As expected</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rsidTr="001D097E">
        <w:trPr>
          <w:trHeight w:val="1020"/>
          <w:tblCellSpacing w:w="15" w:type="dxa"/>
        </w:trPr>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TC-003</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Add Item to Cart</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Navigate to Products → Click "Add to Cart"</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Item is added and cart icon updates</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As expected</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r w:rsidR="001D097E" w:rsidRPr="001D097E" w:rsidTr="001D097E">
        <w:trPr>
          <w:trHeight w:val="1020"/>
          <w:tblCellSpacing w:w="15" w:type="dxa"/>
        </w:trPr>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TC-004</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Filter Items by Category</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Open dropdown → Select "Dairy"</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Only dairy products are shown</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As expected</w:t>
            </w:r>
          </w:p>
        </w:tc>
        <w:tc>
          <w:tcPr>
            <w:tcW w:w="0" w:type="auto"/>
            <w:vAlign w:val="center"/>
            <w:hideMark/>
          </w:tcPr>
          <w:p w:rsidR="001D097E" w:rsidRPr="001D097E" w:rsidRDefault="001D097E" w:rsidP="001D097E">
            <w:pPr>
              <w:spacing w:after="0" w:line="240" w:lineRule="auto"/>
              <w:jc w:val="center"/>
              <w:rPr>
                <w:rFonts w:ascii="Times New Roman" w:eastAsia="Times New Roman" w:hAnsi="Times New Roman" w:cs="Times New Roman"/>
                <w:sz w:val="24"/>
                <w:szCs w:val="24"/>
                <w:lang w:val="en-IN" w:eastAsia="en-IN" w:bidi="te-IN"/>
              </w:rPr>
            </w:pPr>
            <w:r w:rsidRPr="001D097E">
              <w:rPr>
                <w:rFonts w:ascii="Times New Roman" w:eastAsia="Times New Roman" w:hAnsi="Times New Roman" w:cs="Times New Roman"/>
                <w:sz w:val="24"/>
                <w:szCs w:val="24"/>
                <w:lang w:val="en-IN" w:eastAsia="en-IN" w:bidi="te-IN"/>
              </w:rPr>
              <w:t>Pass</w:t>
            </w:r>
          </w:p>
        </w:tc>
      </w:tr>
    </w:tbl>
    <w:p w:rsidR="001D097E" w:rsidRPr="00795DD2" w:rsidRDefault="001D097E" w:rsidP="001D097E">
      <w:pPr>
        <w:spacing w:after="0"/>
        <w:ind w:left="567" w:right="-716" w:firstLine="851"/>
        <w:rPr>
          <w:rFonts w:ascii="Times New Roman" w:eastAsiaTheme="majorEastAsia" w:hAnsi="Times New Roman" w:cs="Times New Roman"/>
          <w:sz w:val="28"/>
          <w:szCs w:val="28"/>
          <w:lang w:val="en-IN"/>
        </w:rPr>
      </w:pPr>
    </w:p>
    <w:sectPr w:rsidR="001D097E" w:rsidRPr="00795DD2" w:rsidSect="00036822">
      <w:pgSz w:w="12240" w:h="15840"/>
      <w:pgMar w:top="1440" w:right="1800" w:bottom="1440" w:left="1800"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A1656" w:rsidRDefault="00AA1656" w:rsidP="00036822">
      <w:pPr>
        <w:spacing w:after="0" w:line="240" w:lineRule="auto"/>
      </w:pPr>
      <w:r>
        <w:separator/>
      </w:r>
    </w:p>
  </w:endnote>
  <w:endnote w:type="continuationSeparator" w:id="1">
    <w:p w:rsidR="00AA1656" w:rsidRDefault="00AA1656" w:rsidP="0003682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Gautami">
    <w:altName w:val="Cambria Math"/>
    <w:panose1 w:val="02000500000000000000"/>
    <w:charset w:val="01"/>
    <w:family w:val="roman"/>
    <w:notTrueType/>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A1656" w:rsidRDefault="00AA1656" w:rsidP="00036822">
      <w:pPr>
        <w:spacing w:after="0" w:line="240" w:lineRule="auto"/>
      </w:pPr>
      <w:r>
        <w:separator/>
      </w:r>
    </w:p>
  </w:footnote>
  <w:footnote w:type="continuationSeparator" w:id="1">
    <w:p w:rsidR="00AA1656" w:rsidRDefault="00AA1656" w:rsidP="0003682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160488A"/>
    <w:multiLevelType w:val="multilevel"/>
    <w:tmpl w:val="162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970E6E"/>
    <w:multiLevelType w:val="multilevel"/>
    <w:tmpl w:val="79543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2043772"/>
    <w:multiLevelType w:val="multilevel"/>
    <w:tmpl w:val="8E3E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B47730"/>
    <w:rsid w:val="00034616"/>
    <w:rsid w:val="00036822"/>
    <w:rsid w:val="0006063C"/>
    <w:rsid w:val="0015074B"/>
    <w:rsid w:val="001D097E"/>
    <w:rsid w:val="00265DAA"/>
    <w:rsid w:val="0029639D"/>
    <w:rsid w:val="00326F90"/>
    <w:rsid w:val="0035572E"/>
    <w:rsid w:val="003F4A7F"/>
    <w:rsid w:val="00406017"/>
    <w:rsid w:val="00425852"/>
    <w:rsid w:val="004F505C"/>
    <w:rsid w:val="00522535"/>
    <w:rsid w:val="006A610E"/>
    <w:rsid w:val="00795DD2"/>
    <w:rsid w:val="007D6794"/>
    <w:rsid w:val="008E44CC"/>
    <w:rsid w:val="009F3574"/>
    <w:rsid w:val="00AA1656"/>
    <w:rsid w:val="00AA1D8D"/>
    <w:rsid w:val="00B47730"/>
    <w:rsid w:val="00B50E4D"/>
    <w:rsid w:val="00B542CF"/>
    <w:rsid w:val="00CB0664"/>
    <w:rsid w:val="00DC7B14"/>
    <w:rsid w:val="00E2752C"/>
    <w:rsid w:val="00F45838"/>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34237176">
      <w:bodyDiv w:val="1"/>
      <w:marLeft w:val="0"/>
      <w:marRight w:val="0"/>
      <w:marTop w:val="0"/>
      <w:marBottom w:val="0"/>
      <w:divBdr>
        <w:top w:val="none" w:sz="0" w:space="0" w:color="auto"/>
        <w:left w:val="none" w:sz="0" w:space="0" w:color="auto"/>
        <w:bottom w:val="none" w:sz="0" w:space="0" w:color="auto"/>
        <w:right w:val="none" w:sz="0" w:space="0" w:color="auto"/>
      </w:divBdr>
    </w:div>
    <w:div w:id="100806773">
      <w:bodyDiv w:val="1"/>
      <w:marLeft w:val="0"/>
      <w:marRight w:val="0"/>
      <w:marTop w:val="0"/>
      <w:marBottom w:val="0"/>
      <w:divBdr>
        <w:top w:val="none" w:sz="0" w:space="0" w:color="auto"/>
        <w:left w:val="none" w:sz="0" w:space="0" w:color="auto"/>
        <w:bottom w:val="none" w:sz="0" w:space="0" w:color="auto"/>
        <w:right w:val="none" w:sz="0" w:space="0" w:color="auto"/>
      </w:divBdr>
    </w:div>
    <w:div w:id="144906191">
      <w:bodyDiv w:val="1"/>
      <w:marLeft w:val="0"/>
      <w:marRight w:val="0"/>
      <w:marTop w:val="0"/>
      <w:marBottom w:val="0"/>
      <w:divBdr>
        <w:top w:val="none" w:sz="0" w:space="0" w:color="auto"/>
        <w:left w:val="none" w:sz="0" w:space="0" w:color="auto"/>
        <w:bottom w:val="none" w:sz="0" w:space="0" w:color="auto"/>
        <w:right w:val="none" w:sz="0" w:space="0" w:color="auto"/>
      </w:divBdr>
    </w:div>
    <w:div w:id="210117355">
      <w:bodyDiv w:val="1"/>
      <w:marLeft w:val="0"/>
      <w:marRight w:val="0"/>
      <w:marTop w:val="0"/>
      <w:marBottom w:val="0"/>
      <w:divBdr>
        <w:top w:val="none" w:sz="0" w:space="0" w:color="auto"/>
        <w:left w:val="none" w:sz="0" w:space="0" w:color="auto"/>
        <w:bottom w:val="none" w:sz="0" w:space="0" w:color="auto"/>
        <w:right w:val="none" w:sz="0" w:space="0" w:color="auto"/>
      </w:divBdr>
    </w:div>
    <w:div w:id="278294091">
      <w:bodyDiv w:val="1"/>
      <w:marLeft w:val="0"/>
      <w:marRight w:val="0"/>
      <w:marTop w:val="0"/>
      <w:marBottom w:val="0"/>
      <w:divBdr>
        <w:top w:val="none" w:sz="0" w:space="0" w:color="auto"/>
        <w:left w:val="none" w:sz="0" w:space="0" w:color="auto"/>
        <w:bottom w:val="none" w:sz="0" w:space="0" w:color="auto"/>
        <w:right w:val="none" w:sz="0" w:space="0" w:color="auto"/>
      </w:divBdr>
    </w:div>
    <w:div w:id="384767090">
      <w:bodyDiv w:val="1"/>
      <w:marLeft w:val="0"/>
      <w:marRight w:val="0"/>
      <w:marTop w:val="0"/>
      <w:marBottom w:val="0"/>
      <w:divBdr>
        <w:top w:val="none" w:sz="0" w:space="0" w:color="auto"/>
        <w:left w:val="none" w:sz="0" w:space="0" w:color="auto"/>
        <w:bottom w:val="none" w:sz="0" w:space="0" w:color="auto"/>
        <w:right w:val="none" w:sz="0" w:space="0" w:color="auto"/>
      </w:divBdr>
    </w:div>
    <w:div w:id="443232305">
      <w:bodyDiv w:val="1"/>
      <w:marLeft w:val="0"/>
      <w:marRight w:val="0"/>
      <w:marTop w:val="0"/>
      <w:marBottom w:val="0"/>
      <w:divBdr>
        <w:top w:val="none" w:sz="0" w:space="0" w:color="auto"/>
        <w:left w:val="none" w:sz="0" w:space="0" w:color="auto"/>
        <w:bottom w:val="none" w:sz="0" w:space="0" w:color="auto"/>
        <w:right w:val="none" w:sz="0" w:space="0" w:color="auto"/>
      </w:divBdr>
    </w:div>
    <w:div w:id="487670030">
      <w:bodyDiv w:val="1"/>
      <w:marLeft w:val="0"/>
      <w:marRight w:val="0"/>
      <w:marTop w:val="0"/>
      <w:marBottom w:val="0"/>
      <w:divBdr>
        <w:top w:val="none" w:sz="0" w:space="0" w:color="auto"/>
        <w:left w:val="none" w:sz="0" w:space="0" w:color="auto"/>
        <w:bottom w:val="none" w:sz="0" w:space="0" w:color="auto"/>
        <w:right w:val="none" w:sz="0" w:space="0" w:color="auto"/>
      </w:divBdr>
    </w:div>
    <w:div w:id="1023215617">
      <w:bodyDiv w:val="1"/>
      <w:marLeft w:val="0"/>
      <w:marRight w:val="0"/>
      <w:marTop w:val="0"/>
      <w:marBottom w:val="0"/>
      <w:divBdr>
        <w:top w:val="none" w:sz="0" w:space="0" w:color="auto"/>
        <w:left w:val="none" w:sz="0" w:space="0" w:color="auto"/>
        <w:bottom w:val="none" w:sz="0" w:space="0" w:color="auto"/>
        <w:right w:val="none" w:sz="0" w:space="0" w:color="auto"/>
      </w:divBdr>
    </w:div>
    <w:div w:id="1070811217">
      <w:bodyDiv w:val="1"/>
      <w:marLeft w:val="0"/>
      <w:marRight w:val="0"/>
      <w:marTop w:val="0"/>
      <w:marBottom w:val="0"/>
      <w:divBdr>
        <w:top w:val="none" w:sz="0" w:space="0" w:color="auto"/>
        <w:left w:val="none" w:sz="0" w:space="0" w:color="auto"/>
        <w:bottom w:val="none" w:sz="0" w:space="0" w:color="auto"/>
        <w:right w:val="none" w:sz="0" w:space="0" w:color="auto"/>
      </w:divBdr>
    </w:div>
    <w:div w:id="1123771072">
      <w:bodyDiv w:val="1"/>
      <w:marLeft w:val="0"/>
      <w:marRight w:val="0"/>
      <w:marTop w:val="0"/>
      <w:marBottom w:val="0"/>
      <w:divBdr>
        <w:top w:val="none" w:sz="0" w:space="0" w:color="auto"/>
        <w:left w:val="none" w:sz="0" w:space="0" w:color="auto"/>
        <w:bottom w:val="none" w:sz="0" w:space="0" w:color="auto"/>
        <w:right w:val="none" w:sz="0" w:space="0" w:color="auto"/>
      </w:divBdr>
    </w:div>
    <w:div w:id="1161966493">
      <w:bodyDiv w:val="1"/>
      <w:marLeft w:val="0"/>
      <w:marRight w:val="0"/>
      <w:marTop w:val="0"/>
      <w:marBottom w:val="0"/>
      <w:divBdr>
        <w:top w:val="none" w:sz="0" w:space="0" w:color="auto"/>
        <w:left w:val="none" w:sz="0" w:space="0" w:color="auto"/>
        <w:bottom w:val="none" w:sz="0" w:space="0" w:color="auto"/>
        <w:right w:val="none" w:sz="0" w:space="0" w:color="auto"/>
      </w:divBdr>
    </w:div>
    <w:div w:id="1284188306">
      <w:bodyDiv w:val="1"/>
      <w:marLeft w:val="0"/>
      <w:marRight w:val="0"/>
      <w:marTop w:val="0"/>
      <w:marBottom w:val="0"/>
      <w:divBdr>
        <w:top w:val="none" w:sz="0" w:space="0" w:color="auto"/>
        <w:left w:val="none" w:sz="0" w:space="0" w:color="auto"/>
        <w:bottom w:val="none" w:sz="0" w:space="0" w:color="auto"/>
        <w:right w:val="none" w:sz="0" w:space="0" w:color="auto"/>
      </w:divBdr>
    </w:div>
    <w:div w:id="1668442339">
      <w:bodyDiv w:val="1"/>
      <w:marLeft w:val="0"/>
      <w:marRight w:val="0"/>
      <w:marTop w:val="0"/>
      <w:marBottom w:val="0"/>
      <w:divBdr>
        <w:top w:val="none" w:sz="0" w:space="0" w:color="auto"/>
        <w:left w:val="none" w:sz="0" w:space="0" w:color="auto"/>
        <w:bottom w:val="none" w:sz="0" w:space="0" w:color="auto"/>
        <w:right w:val="none" w:sz="0" w:space="0" w:color="auto"/>
      </w:divBdr>
    </w:div>
    <w:div w:id="1727609850">
      <w:bodyDiv w:val="1"/>
      <w:marLeft w:val="0"/>
      <w:marRight w:val="0"/>
      <w:marTop w:val="0"/>
      <w:marBottom w:val="0"/>
      <w:divBdr>
        <w:top w:val="none" w:sz="0" w:space="0" w:color="auto"/>
        <w:left w:val="none" w:sz="0" w:space="0" w:color="auto"/>
        <w:bottom w:val="none" w:sz="0" w:space="0" w:color="auto"/>
        <w:right w:val="none" w:sz="0" w:space="0" w:color="auto"/>
      </w:divBdr>
    </w:div>
    <w:div w:id="1862040971">
      <w:bodyDiv w:val="1"/>
      <w:marLeft w:val="0"/>
      <w:marRight w:val="0"/>
      <w:marTop w:val="0"/>
      <w:marBottom w:val="0"/>
      <w:divBdr>
        <w:top w:val="none" w:sz="0" w:space="0" w:color="auto"/>
        <w:left w:val="none" w:sz="0" w:space="0" w:color="auto"/>
        <w:bottom w:val="none" w:sz="0" w:space="0" w:color="auto"/>
        <w:right w:val="none" w:sz="0" w:space="0" w:color="auto"/>
      </w:divBdr>
    </w:div>
    <w:div w:id="2007518019">
      <w:bodyDiv w:val="1"/>
      <w:marLeft w:val="0"/>
      <w:marRight w:val="0"/>
      <w:marTop w:val="0"/>
      <w:marBottom w:val="0"/>
      <w:divBdr>
        <w:top w:val="none" w:sz="0" w:space="0" w:color="auto"/>
        <w:left w:val="none" w:sz="0" w:space="0" w:color="auto"/>
        <w:bottom w:val="none" w:sz="0" w:space="0" w:color="auto"/>
        <w:right w:val="none" w:sz="0" w:space="0" w:color="auto"/>
      </w:divBdr>
    </w:div>
    <w:div w:id="21115050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274</Words>
  <Characters>1567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sivakumar</cp:lastModifiedBy>
  <cp:revision>6</cp:revision>
  <dcterms:created xsi:type="dcterms:W3CDTF">2025-06-27T07:43:00Z</dcterms:created>
  <dcterms:modified xsi:type="dcterms:W3CDTF">2026-02-18T11:36:00Z</dcterms:modified>
  <cp:category/>
</cp:coreProperties>
</file>